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320E" w14:textId="279A3D4B" w:rsidR="00F264FE" w:rsidRPr="00F264FE" w:rsidRDefault="00000000" w:rsidP="00F264FE">
      <w:pPr>
        <w:spacing w:after="80"/>
        <w:jc w:val="center"/>
        <w:rPr>
          <w:rFonts w:ascii="Times New Roman" w:hAnsi="Times New Roman" w:cs="Times New Roman"/>
          <w:b/>
          <w:color w:val="1F497D"/>
          <w:sz w:val="40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40"/>
          <w:lang w:val="ru-RU"/>
        </w:rPr>
        <w:t>Отчёт по СРО-1</w:t>
      </w:r>
    </w:p>
    <w:p w14:paraId="0E5E31E8" w14:textId="06B0980E" w:rsidR="00552724" w:rsidRPr="00ED3139" w:rsidRDefault="00552724" w:rsidP="005527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D3139">
        <w:rPr>
          <w:rFonts w:ascii="Times New Roman" w:hAnsi="Times New Roman" w:cs="Times New Roman"/>
          <w:sz w:val="24"/>
          <w:szCs w:val="24"/>
          <w:lang w:val="ru-RU"/>
        </w:rPr>
        <w:t xml:space="preserve">Анализ собственных данных на </w:t>
      </w:r>
      <w:r w:rsidRPr="00ED3139">
        <w:rPr>
          <w:rFonts w:ascii="Times New Roman" w:hAnsi="Times New Roman" w:cs="Times New Roman"/>
          <w:sz w:val="24"/>
          <w:szCs w:val="24"/>
        </w:rPr>
        <w:t>F</w:t>
      </w:r>
      <w:r w:rsidRPr="00ED3139">
        <w:rPr>
          <w:rFonts w:ascii="Times New Roman" w:hAnsi="Times New Roman" w:cs="Times New Roman"/>
          <w:sz w:val="24"/>
          <w:szCs w:val="24"/>
          <w:lang w:val="ru-RU"/>
        </w:rPr>
        <w:t>#. Вариант 5 – Учебное время</w:t>
      </w:r>
    </w:p>
    <w:p w14:paraId="594378F4" w14:textId="3CBCBAAD" w:rsidR="00F264FE" w:rsidRPr="00ED3139" w:rsidRDefault="00F264FE" w:rsidP="0055272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D3139">
        <w:rPr>
          <w:rFonts w:ascii="Times New Roman" w:hAnsi="Times New Roman" w:cs="Times New Roman"/>
          <w:sz w:val="24"/>
          <w:szCs w:val="24"/>
          <w:lang w:val="ru-RU"/>
        </w:rPr>
        <w:t xml:space="preserve">Рахметолла </w:t>
      </w:r>
      <w:r w:rsidRPr="00ED3139">
        <w:rPr>
          <w:rFonts w:ascii="Times New Roman" w:hAnsi="Times New Roman" w:cs="Times New Roman"/>
          <w:sz w:val="24"/>
          <w:szCs w:val="24"/>
          <w:lang w:val="ru-RU"/>
        </w:rPr>
        <w:t>Нұртілеу</w:t>
      </w:r>
      <w:r w:rsidRPr="00ED31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D3139">
        <w:rPr>
          <w:rFonts w:ascii="Times New Roman" w:hAnsi="Times New Roman" w:cs="Times New Roman"/>
          <w:sz w:val="24"/>
          <w:szCs w:val="24"/>
          <w:lang w:val="ru-RU"/>
        </w:rPr>
        <w:t>Сайранұлы</w:t>
      </w:r>
      <w:r w:rsidRPr="00ED3139">
        <w:rPr>
          <w:rFonts w:ascii="Times New Roman" w:hAnsi="Times New Roman" w:cs="Times New Roman"/>
          <w:sz w:val="24"/>
          <w:szCs w:val="24"/>
          <w:lang w:val="ru-RU"/>
        </w:rPr>
        <w:br/>
        <w:t>ВИССИИ</w:t>
      </w:r>
    </w:p>
    <w:p w14:paraId="7AADCAA0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1. Мои данные</w:t>
      </w:r>
    </w:p>
    <w:p w14:paraId="784366D0" w14:textId="57F6902E" w:rsidR="000240E9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Данные собирались регулярно в течение 14 дней во время проведения самостоятельных учебных сессий дома, в библиотеке и в коворкинге. Каждая сессия длительностью от 20 минут фиксировалась сразу по её завершении.</w:t>
      </w:r>
    </w:p>
    <w:p w14:paraId="5E1999FB" w14:textId="77777777" w:rsidR="00A8421A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С 05.10.2026 по </w:t>
      </w:r>
      <w:r w:rsidR="00A8421A" w:rsidRPr="0001666F">
        <w:rPr>
          <w:rFonts w:ascii="Times New Roman" w:hAnsi="Times New Roman" w:cs="Times New Roman"/>
          <w:lang w:val="ru-RU"/>
        </w:rPr>
        <w:t>21</w:t>
      </w:r>
      <w:r w:rsidRPr="0001666F">
        <w:rPr>
          <w:rFonts w:ascii="Times New Roman" w:hAnsi="Times New Roman" w:cs="Times New Roman"/>
          <w:lang w:val="ru-RU"/>
        </w:rPr>
        <w:t>.10.2026.</w:t>
      </w:r>
    </w:p>
    <w:p w14:paraId="5312D777" w14:textId="17A2A817" w:rsidR="000240E9" w:rsidRPr="0001666F" w:rsidRDefault="00A8421A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25 </w:t>
      </w:r>
      <w:r w:rsidR="00000000" w:rsidRPr="0001666F">
        <w:rPr>
          <w:rFonts w:ascii="Times New Roman" w:hAnsi="Times New Roman" w:cs="Times New Roman"/>
          <w:lang w:val="ru-RU"/>
        </w:rPr>
        <w:t>учебных сессий.</w:t>
      </w:r>
    </w:p>
    <w:p w14:paraId="14E0CF64" w14:textId="5C6452E4" w:rsidR="000240E9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Главной сложностью было своевременное и точное фиксирование отвлечений на телефон во время занятий</w:t>
      </w:r>
      <w:r w:rsidR="00A8421A" w:rsidRPr="0001666F">
        <w:rPr>
          <w:rFonts w:ascii="Times New Roman" w:hAnsi="Times New Roman" w:cs="Times New Roman"/>
          <w:lang w:val="ru-RU"/>
        </w:rPr>
        <w:t>.</w:t>
      </w:r>
    </w:p>
    <w:p w14:paraId="0F80FD08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2. Мои предположения (</w:t>
      </w:r>
      <w:r w:rsidRPr="0001666F">
        <w:rPr>
          <w:rFonts w:ascii="Times New Roman" w:hAnsi="Times New Roman" w:cs="Times New Roman"/>
          <w:b/>
          <w:color w:val="1F497D"/>
          <w:sz w:val="28"/>
        </w:rPr>
        <w:t>Predictions</w:t>
      </w: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)</w:t>
      </w:r>
    </w:p>
    <w:p w14:paraId="6277DD3E" w14:textId="77777777" w:rsidR="000240E9" w:rsidRPr="0001666F" w:rsidRDefault="00000000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До начала анализа и сбора данных в файл </w:t>
      </w:r>
      <w:r w:rsidRPr="0001666F">
        <w:rPr>
          <w:rFonts w:ascii="Times New Roman" w:hAnsi="Times New Roman" w:cs="Times New Roman"/>
        </w:rPr>
        <w:t>predictions</w:t>
      </w:r>
      <w:r w:rsidRPr="0001666F">
        <w:rPr>
          <w:rFonts w:ascii="Times New Roman" w:hAnsi="Times New Roman" w:cs="Times New Roman"/>
          <w:lang w:val="ru-RU"/>
        </w:rPr>
        <w:t>.</w:t>
      </w:r>
      <w:r w:rsidRPr="0001666F">
        <w:rPr>
          <w:rFonts w:ascii="Times New Roman" w:hAnsi="Times New Roman" w:cs="Times New Roman"/>
        </w:rPr>
        <w:t>md</w:t>
      </w:r>
      <w:r w:rsidRPr="0001666F">
        <w:rPr>
          <w:rFonts w:ascii="Times New Roman" w:hAnsi="Times New Roman" w:cs="Times New Roman"/>
          <w:lang w:val="ru-RU"/>
        </w:rPr>
        <w:t xml:space="preserve"> были внесены следующие априорные предположения:</w:t>
      </w:r>
    </w:p>
    <w:p w14:paraId="2B6F7C5A" w14:textId="19F7D66E" w:rsidR="000240E9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Больше всего времени за 2 недели будет уделено предмету </w:t>
      </w:r>
      <w:r w:rsidR="00A8421A" w:rsidRPr="0001666F">
        <w:rPr>
          <w:rFonts w:ascii="Times New Roman" w:hAnsi="Times New Roman" w:cs="Times New Roman"/>
        </w:rPr>
        <w:t>ML</w:t>
      </w:r>
    </w:p>
    <w:p w14:paraId="6F024097" w14:textId="695842F7" w:rsidR="000240E9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Наиболее продуктивные занятия будут проходить </w:t>
      </w:r>
      <w:r w:rsidR="00A8421A" w:rsidRPr="0001666F">
        <w:rPr>
          <w:rFonts w:ascii="Times New Roman" w:hAnsi="Times New Roman" w:cs="Times New Roman"/>
          <w:lang w:val="ru-RU"/>
        </w:rPr>
        <w:t>дома.</w:t>
      </w:r>
    </w:p>
    <w:p w14:paraId="4474CE07" w14:textId="72CD44DF" w:rsidR="000240E9" w:rsidRPr="0001666F" w:rsidRDefault="00000000" w:rsidP="00A8421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Наиболее высокая продуктивность будет наблюдаться в утреннее время</w:t>
      </w:r>
      <w:r w:rsidR="00A8421A" w:rsidRPr="0001666F">
        <w:rPr>
          <w:rFonts w:ascii="Times New Roman" w:hAnsi="Times New Roman" w:cs="Times New Roman"/>
          <w:lang w:val="ru-RU"/>
        </w:rPr>
        <w:t>.</w:t>
      </w:r>
    </w:p>
    <w:p w14:paraId="5010AF0B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3. Результаты работы программы</w:t>
      </w:r>
    </w:p>
    <w:p w14:paraId="2B18244C" w14:textId="77777777" w:rsidR="000240E9" w:rsidRPr="0001666F" w:rsidRDefault="00000000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В результате запуска программы </w:t>
      </w:r>
      <w:proofErr w:type="spellStart"/>
      <w:r w:rsidRPr="0001666F">
        <w:rPr>
          <w:rFonts w:ascii="Times New Roman" w:hAnsi="Times New Roman" w:cs="Times New Roman"/>
        </w:rPr>
        <w:t>sro</w:t>
      </w:r>
      <w:proofErr w:type="spellEnd"/>
      <w:r w:rsidRPr="0001666F">
        <w:rPr>
          <w:rFonts w:ascii="Times New Roman" w:hAnsi="Times New Roman" w:cs="Times New Roman"/>
          <w:lang w:val="ru-RU"/>
        </w:rPr>
        <w:t>1.</w:t>
      </w:r>
      <w:proofErr w:type="spellStart"/>
      <w:r w:rsidRPr="0001666F">
        <w:rPr>
          <w:rFonts w:ascii="Times New Roman" w:hAnsi="Times New Roman" w:cs="Times New Roman"/>
        </w:rPr>
        <w:t>fsx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командой `</w:t>
      </w:r>
      <w:r w:rsidRPr="0001666F">
        <w:rPr>
          <w:rFonts w:ascii="Times New Roman" w:hAnsi="Times New Roman" w:cs="Times New Roman"/>
        </w:rPr>
        <w:t>dotnet</w:t>
      </w:r>
      <w:r w:rsidRPr="0001666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1666F">
        <w:rPr>
          <w:rFonts w:ascii="Times New Roman" w:hAnsi="Times New Roman" w:cs="Times New Roman"/>
        </w:rPr>
        <w:t>fsi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1666F">
        <w:rPr>
          <w:rFonts w:ascii="Times New Roman" w:hAnsi="Times New Roman" w:cs="Times New Roman"/>
        </w:rPr>
        <w:t>sro</w:t>
      </w:r>
      <w:proofErr w:type="spellEnd"/>
      <w:r w:rsidRPr="0001666F">
        <w:rPr>
          <w:rFonts w:ascii="Times New Roman" w:hAnsi="Times New Roman" w:cs="Times New Roman"/>
          <w:lang w:val="ru-RU"/>
        </w:rPr>
        <w:t>1.</w:t>
      </w:r>
      <w:proofErr w:type="spellStart"/>
      <w:r w:rsidRPr="0001666F">
        <w:rPr>
          <w:rFonts w:ascii="Times New Roman" w:hAnsi="Times New Roman" w:cs="Times New Roman"/>
        </w:rPr>
        <w:t>fsx</w:t>
      </w:r>
      <w:proofErr w:type="spellEnd"/>
      <w:r w:rsidRPr="0001666F">
        <w:rPr>
          <w:rFonts w:ascii="Times New Roman" w:hAnsi="Times New Roman" w:cs="Times New Roman"/>
          <w:lang w:val="ru-RU"/>
        </w:rPr>
        <w:t>` был получен следующий вывод консоли:</w:t>
      </w:r>
    </w:p>
    <w:p w14:paraId="7727BC9B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=== Учебное время ===</w:t>
      </w:r>
    </w:p>
    <w:p w14:paraId="4A7B6F5C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Сессий: 25, всего: 49.8 ч</w:t>
      </w:r>
    </w:p>
    <w:p w14:paraId="7C6BE95F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Часы по предметам:</w:t>
      </w:r>
    </w:p>
    <w:p w14:paraId="52E4D041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  <w:lang w:val="ru-RU"/>
        </w:rPr>
        <w:t xml:space="preserve">  </w:t>
      </w:r>
      <w:r w:rsidRPr="0001666F">
        <w:rPr>
          <w:rFonts w:ascii="Times New Roman" w:hAnsi="Times New Roman" w:cs="Times New Roman"/>
        </w:rPr>
        <w:t xml:space="preserve">ML: 13.8 </w:t>
      </w:r>
      <w:r w:rsidRPr="0001666F">
        <w:rPr>
          <w:rFonts w:ascii="Times New Roman" w:hAnsi="Times New Roman" w:cs="Times New Roman"/>
          <w:lang w:val="ru-RU"/>
        </w:rPr>
        <w:t>ч</w:t>
      </w:r>
    </w:p>
    <w:p w14:paraId="2F163970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t xml:space="preserve">  </w:t>
      </w:r>
      <w:proofErr w:type="gramStart"/>
      <w:r w:rsidRPr="0001666F">
        <w:rPr>
          <w:rFonts w:ascii="Times New Roman" w:hAnsi="Times New Roman" w:cs="Times New Roman"/>
        </w:rPr>
        <w:t>F#:</w:t>
      </w:r>
      <w:proofErr w:type="gramEnd"/>
      <w:r w:rsidRPr="0001666F">
        <w:rPr>
          <w:rFonts w:ascii="Times New Roman" w:hAnsi="Times New Roman" w:cs="Times New Roman"/>
        </w:rPr>
        <w:t xml:space="preserve"> 12.0 </w:t>
      </w:r>
      <w:r w:rsidRPr="0001666F">
        <w:rPr>
          <w:rFonts w:ascii="Times New Roman" w:hAnsi="Times New Roman" w:cs="Times New Roman"/>
          <w:lang w:val="ru-RU"/>
        </w:rPr>
        <w:t>ч</w:t>
      </w:r>
    </w:p>
    <w:p w14:paraId="02A63FC7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t xml:space="preserve">  VirtualBox: 8.9 </w:t>
      </w:r>
      <w:r w:rsidRPr="0001666F">
        <w:rPr>
          <w:rFonts w:ascii="Times New Roman" w:hAnsi="Times New Roman" w:cs="Times New Roman"/>
          <w:lang w:val="ru-RU"/>
        </w:rPr>
        <w:t>ч</w:t>
      </w:r>
    </w:p>
    <w:p w14:paraId="3EE970B6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</w:rPr>
        <w:t xml:space="preserve">  </w:t>
      </w:r>
      <w:proofErr w:type="spellStart"/>
      <w:r w:rsidRPr="0001666F">
        <w:rPr>
          <w:rFonts w:ascii="Times New Roman" w:hAnsi="Times New Roman" w:cs="Times New Roman"/>
          <w:lang w:val="ru-RU"/>
        </w:rPr>
        <w:t>Dotnet</w:t>
      </w:r>
      <w:proofErr w:type="spellEnd"/>
      <w:r w:rsidRPr="0001666F">
        <w:rPr>
          <w:rFonts w:ascii="Times New Roman" w:hAnsi="Times New Roman" w:cs="Times New Roman"/>
          <w:lang w:val="ru-RU"/>
        </w:rPr>
        <w:t>: 8.2 ч</w:t>
      </w:r>
    </w:p>
    <w:p w14:paraId="1C95D189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</w:t>
      </w:r>
      <w:proofErr w:type="spellStart"/>
      <w:r w:rsidRPr="0001666F">
        <w:rPr>
          <w:rFonts w:ascii="Times New Roman" w:hAnsi="Times New Roman" w:cs="Times New Roman"/>
          <w:lang w:val="ru-RU"/>
        </w:rPr>
        <w:t>Docker</w:t>
      </w:r>
      <w:proofErr w:type="spellEnd"/>
      <w:r w:rsidRPr="0001666F">
        <w:rPr>
          <w:rFonts w:ascii="Times New Roman" w:hAnsi="Times New Roman" w:cs="Times New Roman"/>
          <w:lang w:val="ru-RU"/>
        </w:rPr>
        <w:t>: 6.8 ч</w:t>
      </w:r>
    </w:p>
    <w:p w14:paraId="3A942FF7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Полезное время (доля в %):</w:t>
      </w:r>
    </w:p>
    <w:p w14:paraId="6200DD3C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  <w:lang w:val="ru-RU"/>
        </w:rPr>
        <w:t xml:space="preserve">  </w:t>
      </w:r>
      <w:r w:rsidRPr="0001666F">
        <w:rPr>
          <w:rFonts w:ascii="Times New Roman" w:hAnsi="Times New Roman" w:cs="Times New Roman"/>
        </w:rPr>
        <w:t>Docker: 69%</w:t>
      </w:r>
    </w:p>
    <w:p w14:paraId="56344413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t xml:space="preserve">  </w:t>
      </w:r>
      <w:proofErr w:type="gramStart"/>
      <w:r w:rsidRPr="0001666F">
        <w:rPr>
          <w:rFonts w:ascii="Times New Roman" w:hAnsi="Times New Roman" w:cs="Times New Roman"/>
        </w:rPr>
        <w:t>F#:</w:t>
      </w:r>
      <w:proofErr w:type="gramEnd"/>
      <w:r w:rsidRPr="0001666F">
        <w:rPr>
          <w:rFonts w:ascii="Times New Roman" w:hAnsi="Times New Roman" w:cs="Times New Roman"/>
        </w:rPr>
        <w:t xml:space="preserve"> 79%</w:t>
      </w:r>
    </w:p>
    <w:p w14:paraId="2E2481B8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lastRenderedPageBreak/>
        <w:t xml:space="preserve">  VirtualBox: 88%</w:t>
      </w:r>
    </w:p>
    <w:p w14:paraId="49912A23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t xml:space="preserve">  ML: 72%</w:t>
      </w:r>
    </w:p>
    <w:p w14:paraId="610A66B1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</w:rPr>
        <w:t xml:space="preserve">  Dotnet: 77%</w:t>
      </w:r>
    </w:p>
    <w:p w14:paraId="6712764E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Средняя продуктивность по местам:</w:t>
      </w:r>
    </w:p>
    <w:p w14:paraId="4A517EA7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Дом: 4.1</w:t>
      </w:r>
    </w:p>
    <w:p w14:paraId="3374B139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Библиотека </w:t>
      </w:r>
      <w:proofErr w:type="spellStart"/>
      <w:r w:rsidRPr="0001666F">
        <w:rPr>
          <w:rFonts w:ascii="Times New Roman" w:hAnsi="Times New Roman" w:cs="Times New Roman"/>
          <w:lang w:val="ru-RU"/>
        </w:rPr>
        <w:t>КазнУ</w:t>
      </w:r>
      <w:proofErr w:type="spellEnd"/>
      <w:r w:rsidRPr="0001666F">
        <w:rPr>
          <w:rFonts w:ascii="Times New Roman" w:hAnsi="Times New Roman" w:cs="Times New Roman"/>
          <w:lang w:val="ru-RU"/>
        </w:rPr>
        <w:t>: 3.6</w:t>
      </w:r>
    </w:p>
    <w:p w14:paraId="1EBFA868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Городская Библиотека: 3.5</w:t>
      </w:r>
    </w:p>
    <w:p w14:paraId="39AC694F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Отвлечений в час:</w:t>
      </w:r>
    </w:p>
    <w:p w14:paraId="2650D923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Дом: 0.7</w:t>
      </w:r>
    </w:p>
    <w:p w14:paraId="06A6DA9A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Библиотека </w:t>
      </w:r>
      <w:proofErr w:type="spellStart"/>
      <w:r w:rsidRPr="0001666F">
        <w:rPr>
          <w:rFonts w:ascii="Times New Roman" w:hAnsi="Times New Roman" w:cs="Times New Roman"/>
          <w:lang w:val="ru-RU"/>
        </w:rPr>
        <w:t>КазнУ</w:t>
      </w:r>
      <w:proofErr w:type="spellEnd"/>
      <w:r w:rsidRPr="0001666F">
        <w:rPr>
          <w:rFonts w:ascii="Times New Roman" w:hAnsi="Times New Roman" w:cs="Times New Roman"/>
          <w:lang w:val="ru-RU"/>
        </w:rPr>
        <w:t>: 1.3</w:t>
      </w:r>
    </w:p>
    <w:p w14:paraId="4A1CF2FA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Городская Библиотека: 0.9</w:t>
      </w:r>
    </w:p>
    <w:p w14:paraId="53A24107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Продуктивность по времени суток:</w:t>
      </w:r>
    </w:p>
    <w:p w14:paraId="12A58C14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Утро: 3.8</w:t>
      </w:r>
    </w:p>
    <w:p w14:paraId="73FB8945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День: 3.5</w:t>
      </w:r>
    </w:p>
    <w:p w14:paraId="13CE0A24" w14:textId="77777777" w:rsidR="00C176AE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  Вечер: 4.3</w:t>
      </w:r>
    </w:p>
    <w:p w14:paraId="0B33C907" w14:textId="6267B41C" w:rsidR="000240E9" w:rsidRPr="0001666F" w:rsidRDefault="00C176AE" w:rsidP="00C176AE">
      <w:pPr>
        <w:spacing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Самый учебный день: 21.10.2026 (405 мин)</w:t>
      </w:r>
    </w:p>
    <w:p w14:paraId="5CB3CE62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4. Сравнение с предположениями</w:t>
      </w:r>
    </w:p>
    <w:p w14:paraId="79017252" w14:textId="37351A3C" w:rsidR="000240E9" w:rsidRPr="0001666F" w:rsidRDefault="0076077A" w:rsidP="0076077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1. Предположение подтвердилось. </w:t>
      </w:r>
      <w:r w:rsidR="00000000" w:rsidRPr="0001666F">
        <w:rPr>
          <w:rFonts w:ascii="Times New Roman" w:hAnsi="Times New Roman" w:cs="Times New Roman"/>
          <w:lang w:val="ru-RU"/>
        </w:rPr>
        <w:t xml:space="preserve">На предмет </w:t>
      </w:r>
      <w:r w:rsidRPr="0001666F">
        <w:rPr>
          <w:rFonts w:ascii="Times New Roman" w:hAnsi="Times New Roman" w:cs="Times New Roman"/>
        </w:rPr>
        <w:t>ML</w:t>
      </w:r>
      <w:r w:rsidRPr="0001666F">
        <w:rPr>
          <w:rFonts w:ascii="Times New Roman" w:hAnsi="Times New Roman" w:cs="Times New Roman"/>
          <w:lang w:val="ru-RU"/>
        </w:rPr>
        <w:t xml:space="preserve"> </w:t>
      </w:r>
      <w:r w:rsidR="00000000" w:rsidRPr="0001666F">
        <w:rPr>
          <w:rFonts w:ascii="Times New Roman" w:hAnsi="Times New Roman" w:cs="Times New Roman"/>
          <w:lang w:val="ru-RU"/>
        </w:rPr>
        <w:t>было потрачено больше всего времени</w:t>
      </w:r>
      <w:r w:rsidR="00C176AE" w:rsidRPr="0001666F">
        <w:rPr>
          <w:rFonts w:ascii="Times New Roman" w:hAnsi="Times New Roman" w:cs="Times New Roman"/>
          <w:lang w:val="ru-RU"/>
        </w:rPr>
        <w:t>.</w:t>
      </w:r>
    </w:p>
    <w:p w14:paraId="478BA322" w14:textId="3204FD3E" w:rsidR="000240E9" w:rsidRPr="0001666F" w:rsidRDefault="00382A89" w:rsidP="0076077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</w:rPr>
        <w:t xml:space="preserve">2. </w:t>
      </w:r>
      <w:r w:rsidR="00000000" w:rsidRPr="0001666F">
        <w:rPr>
          <w:rFonts w:ascii="Times New Roman" w:hAnsi="Times New Roman" w:cs="Times New Roman"/>
          <w:lang w:val="ru-RU"/>
        </w:rPr>
        <w:t xml:space="preserve">Предположение подтвердилось. </w:t>
      </w:r>
      <w:r w:rsidR="00C176AE" w:rsidRPr="0001666F">
        <w:rPr>
          <w:rFonts w:ascii="Times New Roman" w:hAnsi="Times New Roman" w:cs="Times New Roman"/>
          <w:lang w:val="ru-RU"/>
        </w:rPr>
        <w:t>Дома</w:t>
      </w:r>
      <w:r w:rsidR="00000000" w:rsidRPr="0001666F">
        <w:rPr>
          <w:rFonts w:ascii="Times New Roman" w:hAnsi="Times New Roman" w:cs="Times New Roman"/>
          <w:lang w:val="ru-RU"/>
        </w:rPr>
        <w:t xml:space="preserve"> средняя оценка продуктивности составила </w:t>
      </w:r>
      <w:r w:rsidR="00C176AE" w:rsidRPr="0001666F">
        <w:rPr>
          <w:rFonts w:ascii="Times New Roman" w:hAnsi="Times New Roman" w:cs="Times New Roman"/>
          <w:lang w:val="ru-RU"/>
        </w:rPr>
        <w:t>4.1</w:t>
      </w:r>
    </w:p>
    <w:p w14:paraId="52FE2631" w14:textId="3854FF82" w:rsidR="000240E9" w:rsidRPr="0001666F" w:rsidRDefault="00382A89" w:rsidP="0076077A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</w:rPr>
        <w:t xml:space="preserve">3. </w:t>
      </w:r>
      <w:r w:rsidR="00000000" w:rsidRPr="0001666F">
        <w:rPr>
          <w:rFonts w:ascii="Times New Roman" w:hAnsi="Times New Roman" w:cs="Times New Roman"/>
          <w:lang w:val="ru-RU"/>
        </w:rPr>
        <w:t>Предположение</w:t>
      </w:r>
      <w:r w:rsidR="00C176AE" w:rsidRPr="0001666F">
        <w:rPr>
          <w:rFonts w:ascii="Times New Roman" w:hAnsi="Times New Roman" w:cs="Times New Roman"/>
          <w:lang w:val="ru-RU"/>
        </w:rPr>
        <w:t xml:space="preserve"> не</w:t>
      </w:r>
      <w:r w:rsidR="00000000" w:rsidRPr="0001666F">
        <w:rPr>
          <w:rFonts w:ascii="Times New Roman" w:hAnsi="Times New Roman" w:cs="Times New Roman"/>
          <w:lang w:val="ru-RU"/>
        </w:rPr>
        <w:t xml:space="preserve"> подтвердилось. </w:t>
      </w:r>
      <w:r w:rsidR="00C176AE" w:rsidRPr="0001666F">
        <w:rPr>
          <w:rFonts w:ascii="Times New Roman" w:hAnsi="Times New Roman" w:cs="Times New Roman"/>
          <w:lang w:val="ru-RU"/>
        </w:rPr>
        <w:t>Вечерние сессии</w:t>
      </w:r>
      <w:r w:rsidR="00000000" w:rsidRPr="0001666F">
        <w:rPr>
          <w:rFonts w:ascii="Times New Roman" w:hAnsi="Times New Roman" w:cs="Times New Roman"/>
          <w:lang w:val="ru-RU"/>
        </w:rPr>
        <w:t xml:space="preserve"> показали наибольшую среднюю продуктивность — </w:t>
      </w:r>
      <w:r w:rsidR="00C176AE" w:rsidRPr="0001666F">
        <w:rPr>
          <w:rFonts w:ascii="Times New Roman" w:hAnsi="Times New Roman" w:cs="Times New Roman"/>
          <w:lang w:val="ru-RU"/>
        </w:rPr>
        <w:t>4.3</w:t>
      </w:r>
    </w:p>
    <w:p w14:paraId="7B0C13A4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5. Выводы</w:t>
      </w:r>
    </w:p>
    <w:p w14:paraId="195A85B9" w14:textId="06F00D3B" w:rsidR="000240E9" w:rsidRPr="0001666F" w:rsidRDefault="002428A9" w:rsidP="002428A9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1. </w:t>
      </w:r>
      <w:r w:rsidR="00000000" w:rsidRPr="0001666F">
        <w:rPr>
          <w:rFonts w:ascii="Times New Roman" w:hAnsi="Times New Roman" w:cs="Times New Roman"/>
          <w:lang w:val="ru-RU"/>
        </w:rPr>
        <w:t xml:space="preserve">Общий объём самостоятельных занятий за 14 дней составил 28.5 часа, при этом предмет </w:t>
      </w:r>
      <w:r w:rsidRPr="0001666F">
        <w:rPr>
          <w:rFonts w:ascii="Times New Roman" w:hAnsi="Times New Roman" w:cs="Times New Roman"/>
        </w:rPr>
        <w:t>ML</w:t>
      </w:r>
      <w:r w:rsidRPr="0001666F">
        <w:rPr>
          <w:rFonts w:ascii="Times New Roman" w:hAnsi="Times New Roman" w:cs="Times New Roman"/>
          <w:lang w:val="ru-RU"/>
        </w:rPr>
        <w:t xml:space="preserve"> </w:t>
      </w:r>
      <w:r w:rsidR="00000000" w:rsidRPr="0001666F">
        <w:rPr>
          <w:rFonts w:ascii="Times New Roman" w:hAnsi="Times New Roman" w:cs="Times New Roman"/>
          <w:lang w:val="ru-RU"/>
        </w:rPr>
        <w:t xml:space="preserve">занял наибольшую долю времени — </w:t>
      </w:r>
      <w:r w:rsidRPr="0001666F">
        <w:rPr>
          <w:rFonts w:ascii="Times New Roman" w:hAnsi="Times New Roman" w:cs="Times New Roman"/>
          <w:lang w:val="ru-RU"/>
        </w:rPr>
        <w:t>13.8 часа.</w:t>
      </w:r>
    </w:p>
    <w:p w14:paraId="40C8C986" w14:textId="72F07974" w:rsidR="000240E9" w:rsidRPr="0001666F" w:rsidRDefault="002428A9" w:rsidP="002428A9">
      <w:pPr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2.</w:t>
      </w:r>
      <w:r w:rsidR="00000000" w:rsidRPr="0001666F">
        <w:rPr>
          <w:rFonts w:ascii="Times New Roman" w:hAnsi="Times New Roman" w:cs="Times New Roman"/>
          <w:lang w:val="ru-RU"/>
        </w:rPr>
        <w:t xml:space="preserve">Предмет </w:t>
      </w:r>
      <w:r w:rsidR="007D2E64" w:rsidRPr="0001666F">
        <w:rPr>
          <w:rFonts w:ascii="Times New Roman" w:hAnsi="Times New Roman" w:cs="Times New Roman"/>
        </w:rPr>
        <w:t>VirtualBox</w:t>
      </w:r>
      <w:r w:rsidR="00000000" w:rsidRPr="0001666F">
        <w:rPr>
          <w:rFonts w:ascii="Times New Roman" w:hAnsi="Times New Roman" w:cs="Times New Roman"/>
          <w:lang w:val="ru-RU"/>
        </w:rPr>
        <w:t xml:space="preserve"> показал также наивысшую долю полезного времени с учётом оценки продуктивности — </w:t>
      </w:r>
      <w:r w:rsidR="007D2E64" w:rsidRPr="0001666F">
        <w:rPr>
          <w:rFonts w:ascii="Times New Roman" w:hAnsi="Times New Roman" w:cs="Times New Roman"/>
          <w:lang w:val="ru-RU"/>
        </w:rPr>
        <w:t>88%.</w:t>
      </w:r>
    </w:p>
    <w:p w14:paraId="71E7DFCF" w14:textId="07FB664D" w:rsidR="000240E9" w:rsidRPr="0001666F" w:rsidRDefault="007D2E64" w:rsidP="007D2E64">
      <w:pPr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3.</w:t>
      </w:r>
      <w:r w:rsidR="00000000" w:rsidRPr="0001666F">
        <w:rPr>
          <w:rFonts w:ascii="Times New Roman" w:hAnsi="Times New Roman" w:cs="Times New Roman"/>
          <w:lang w:val="ru-RU"/>
        </w:rPr>
        <w:t xml:space="preserve">Занятия </w:t>
      </w:r>
      <w:r w:rsidRPr="0001666F">
        <w:rPr>
          <w:rFonts w:ascii="Times New Roman" w:hAnsi="Times New Roman" w:cs="Times New Roman"/>
          <w:lang w:val="ru-RU"/>
        </w:rPr>
        <w:t>в городской библиотеке</w:t>
      </w:r>
      <w:r w:rsidR="00000000" w:rsidRPr="0001666F">
        <w:rPr>
          <w:rFonts w:ascii="Times New Roman" w:hAnsi="Times New Roman" w:cs="Times New Roman"/>
          <w:lang w:val="ru-RU"/>
        </w:rPr>
        <w:t xml:space="preserve"> оказались наименее эффективными: средняя продуктивность составила всего </w:t>
      </w:r>
      <w:r w:rsidRPr="0001666F">
        <w:rPr>
          <w:rFonts w:ascii="Times New Roman" w:hAnsi="Times New Roman" w:cs="Times New Roman"/>
          <w:lang w:val="ru-RU"/>
        </w:rPr>
        <w:t>3.5</w:t>
      </w:r>
      <w:r w:rsidR="00000000" w:rsidRPr="0001666F">
        <w:rPr>
          <w:rFonts w:ascii="Times New Roman" w:hAnsi="Times New Roman" w:cs="Times New Roman"/>
          <w:lang w:val="ru-RU"/>
        </w:rPr>
        <w:t xml:space="preserve"> балл</w:t>
      </w:r>
      <w:r w:rsidRPr="0001666F">
        <w:rPr>
          <w:rFonts w:ascii="Times New Roman" w:hAnsi="Times New Roman" w:cs="Times New Roman"/>
          <w:lang w:val="ru-RU"/>
        </w:rPr>
        <w:t>.</w:t>
      </w:r>
    </w:p>
    <w:p w14:paraId="67820900" w14:textId="7DD393F1" w:rsidR="000240E9" w:rsidRPr="0001666F" w:rsidRDefault="007D2E64" w:rsidP="007D2E64">
      <w:pPr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>4.</w:t>
      </w:r>
      <w:r w:rsidR="00000000" w:rsidRPr="0001666F">
        <w:rPr>
          <w:rFonts w:ascii="Times New Roman" w:hAnsi="Times New Roman" w:cs="Times New Roman"/>
          <w:lang w:val="ru-RU"/>
        </w:rPr>
        <w:t xml:space="preserve">Наиболее продуктивным днём стало </w:t>
      </w:r>
      <w:r w:rsidRPr="0001666F">
        <w:rPr>
          <w:rFonts w:ascii="Times New Roman" w:hAnsi="Times New Roman" w:cs="Times New Roman"/>
          <w:lang w:val="ru-RU"/>
        </w:rPr>
        <w:t>21</w:t>
      </w:r>
      <w:r w:rsidR="00000000" w:rsidRPr="0001666F">
        <w:rPr>
          <w:rFonts w:ascii="Times New Roman" w:hAnsi="Times New Roman" w:cs="Times New Roman"/>
          <w:lang w:val="ru-RU"/>
        </w:rPr>
        <w:t xml:space="preserve">.10.2026, когда суммарное время учебы составило </w:t>
      </w:r>
      <w:r w:rsidRPr="0001666F">
        <w:rPr>
          <w:rFonts w:ascii="Times New Roman" w:hAnsi="Times New Roman" w:cs="Times New Roman"/>
          <w:lang w:val="ru-RU"/>
        </w:rPr>
        <w:t>405 минут.</w:t>
      </w:r>
    </w:p>
    <w:p w14:paraId="02A02822" w14:textId="30534932" w:rsidR="000240E9" w:rsidRPr="0001666F" w:rsidRDefault="00FA6FC0" w:rsidP="007779CD">
      <w:pPr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lastRenderedPageBreak/>
        <w:t>5.</w:t>
      </w:r>
      <w:r w:rsidR="00000000" w:rsidRPr="0001666F">
        <w:rPr>
          <w:rFonts w:ascii="Times New Roman" w:hAnsi="Times New Roman" w:cs="Times New Roman"/>
          <w:lang w:val="ru-RU"/>
        </w:rPr>
        <w:t>Для сложных предметов (</w:t>
      </w:r>
      <w:r w:rsidR="00000000" w:rsidRPr="0001666F">
        <w:rPr>
          <w:rFonts w:ascii="Times New Roman" w:hAnsi="Times New Roman" w:cs="Times New Roman"/>
        </w:rPr>
        <w:t>F</w:t>
      </w:r>
      <w:r w:rsidR="00000000" w:rsidRPr="0001666F">
        <w:rPr>
          <w:rFonts w:ascii="Times New Roman" w:hAnsi="Times New Roman" w:cs="Times New Roman"/>
          <w:lang w:val="ru-RU"/>
        </w:rPr>
        <w:t xml:space="preserve"># и Машинное обучение) планировать учебные сессии исключительно на утреннее время и проводить их </w:t>
      </w:r>
      <w:proofErr w:type="gramStart"/>
      <w:r w:rsidRPr="0001666F">
        <w:rPr>
          <w:rFonts w:ascii="Times New Roman" w:hAnsi="Times New Roman" w:cs="Times New Roman"/>
          <w:lang w:val="ru-RU"/>
        </w:rPr>
        <w:t xml:space="preserve">дома </w:t>
      </w:r>
      <w:r w:rsidR="00000000" w:rsidRPr="0001666F">
        <w:rPr>
          <w:rFonts w:ascii="Times New Roman" w:hAnsi="Times New Roman" w:cs="Times New Roman"/>
          <w:lang w:val="ru-RU"/>
        </w:rPr>
        <w:t>,</w:t>
      </w:r>
      <w:proofErr w:type="gramEnd"/>
      <w:r w:rsidR="00000000" w:rsidRPr="0001666F">
        <w:rPr>
          <w:rFonts w:ascii="Times New Roman" w:hAnsi="Times New Roman" w:cs="Times New Roman"/>
          <w:lang w:val="ru-RU"/>
        </w:rPr>
        <w:t xml:space="preserve"> убирая телефон в режим «Не беспокоить» для снижения числа отвлечений.</w:t>
      </w:r>
    </w:p>
    <w:p w14:paraId="55305FBD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6. Своя метрика</w:t>
      </w:r>
    </w:p>
    <w:p w14:paraId="72C8FCA4" w14:textId="07FAFD21" w:rsidR="000240E9" w:rsidRPr="0001666F" w:rsidRDefault="00000000" w:rsidP="00A07057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  <w:lang w:val="ru-RU"/>
        </w:rPr>
        <w:t xml:space="preserve">Функция </w:t>
      </w:r>
      <w:proofErr w:type="spellStart"/>
      <w:r w:rsidRPr="0001666F">
        <w:rPr>
          <w:rFonts w:ascii="Times New Roman" w:hAnsi="Times New Roman" w:cs="Times New Roman"/>
        </w:rPr>
        <w:t>distractionsBySubject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группирует учебные сессии по полю </w:t>
      </w:r>
      <w:r w:rsidRPr="0001666F">
        <w:rPr>
          <w:rFonts w:ascii="Times New Roman" w:hAnsi="Times New Roman" w:cs="Times New Roman"/>
        </w:rPr>
        <w:t>Subject</w:t>
      </w:r>
      <w:r w:rsidR="006274F4" w:rsidRPr="0001666F">
        <w:rPr>
          <w:rFonts w:ascii="Times New Roman" w:hAnsi="Times New Roman" w:cs="Times New Roman"/>
          <w:lang w:val="ru-RU"/>
        </w:rPr>
        <w:t xml:space="preserve">, </w:t>
      </w:r>
      <w:r w:rsidRPr="0001666F">
        <w:rPr>
          <w:rFonts w:ascii="Times New Roman" w:hAnsi="Times New Roman" w:cs="Times New Roman"/>
          <w:lang w:val="ru-RU"/>
        </w:rPr>
        <w:t xml:space="preserve">после чего с помощью </w:t>
      </w:r>
      <w:r w:rsidRPr="0001666F">
        <w:rPr>
          <w:rFonts w:ascii="Times New Roman" w:hAnsi="Times New Roman" w:cs="Times New Roman"/>
        </w:rPr>
        <w:t>List</w:t>
      </w:r>
      <w:r w:rsidRPr="0001666F">
        <w:rPr>
          <w:rFonts w:ascii="Times New Roman" w:hAnsi="Times New Roman" w:cs="Times New Roman"/>
          <w:lang w:val="ru-RU"/>
        </w:rPr>
        <w:t>.</w:t>
      </w:r>
      <w:proofErr w:type="spellStart"/>
      <w:r w:rsidRPr="0001666F">
        <w:rPr>
          <w:rFonts w:ascii="Times New Roman" w:hAnsi="Times New Roman" w:cs="Times New Roman"/>
        </w:rPr>
        <w:t>sumBy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рассчитывает общую сумму отвлечений для каждого предмета и сортирует результат по убыванию с помощью </w:t>
      </w:r>
      <w:proofErr w:type="spellStart"/>
      <w:r w:rsidRPr="0001666F">
        <w:rPr>
          <w:rFonts w:ascii="Times New Roman" w:hAnsi="Times New Roman" w:cs="Times New Roman"/>
        </w:rPr>
        <w:t>List.sortByDescending</w:t>
      </w:r>
      <w:proofErr w:type="spellEnd"/>
      <w:r w:rsidR="006274F4" w:rsidRPr="0001666F">
        <w:rPr>
          <w:rFonts w:ascii="Times New Roman" w:hAnsi="Times New Roman" w:cs="Times New Roman"/>
        </w:rPr>
        <w:t>.</w:t>
      </w:r>
    </w:p>
    <w:p w14:paraId="239116CB" w14:textId="3C2BF458" w:rsidR="000240E9" w:rsidRPr="0001666F" w:rsidRDefault="00000000" w:rsidP="00A07057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Наибольшее число отвлечений произошло во время изучения </w:t>
      </w:r>
      <w:r w:rsidR="00A07057" w:rsidRPr="0001666F">
        <w:rPr>
          <w:rFonts w:ascii="Times New Roman" w:hAnsi="Times New Roman" w:cs="Times New Roman"/>
        </w:rPr>
        <w:t>Docker</w:t>
      </w:r>
      <w:r w:rsidR="00A07057" w:rsidRPr="0001666F">
        <w:rPr>
          <w:rFonts w:ascii="Times New Roman" w:hAnsi="Times New Roman" w:cs="Times New Roman"/>
          <w:lang w:val="ru-RU"/>
        </w:rPr>
        <w:t>.</w:t>
      </w:r>
    </w:p>
    <w:p w14:paraId="10241CED" w14:textId="77777777" w:rsidR="000240E9" w:rsidRPr="0001666F" w:rsidRDefault="00000000">
      <w:pPr>
        <w:keepNext/>
        <w:spacing w:before="280" w:after="12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b/>
          <w:color w:val="1F497D"/>
          <w:sz w:val="28"/>
          <w:lang w:val="ru-RU"/>
        </w:rPr>
        <w:t>7. Самая трудная ошибка компилятора</w:t>
      </w:r>
    </w:p>
    <w:p w14:paraId="547665E5" w14:textId="35F066EC" w:rsidR="000240E9" w:rsidRPr="0001666F" w:rsidRDefault="00000000" w:rsidP="00A07057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  <w:lang w:val="ru-RU"/>
        </w:rPr>
        <w:t>`</w:t>
      </w:r>
      <w:r w:rsidRPr="0001666F">
        <w:rPr>
          <w:rFonts w:ascii="Times New Roman" w:hAnsi="Times New Roman" w:cs="Times New Roman"/>
        </w:rPr>
        <w:t>FS</w:t>
      </w:r>
      <w:r w:rsidRPr="0001666F">
        <w:rPr>
          <w:rFonts w:ascii="Times New Roman" w:hAnsi="Times New Roman" w:cs="Times New Roman"/>
          <w:lang w:val="ru-RU"/>
        </w:rPr>
        <w:t xml:space="preserve">0001: </w:t>
      </w:r>
      <w:r w:rsidRPr="0001666F">
        <w:rPr>
          <w:rFonts w:ascii="Times New Roman" w:hAnsi="Times New Roman" w:cs="Times New Roman"/>
        </w:rPr>
        <w:t>Type</w:t>
      </w:r>
      <w:r w:rsidRPr="0001666F">
        <w:rPr>
          <w:rFonts w:ascii="Times New Roman" w:hAnsi="Times New Roman" w:cs="Times New Roman"/>
          <w:lang w:val="ru-RU"/>
        </w:rPr>
        <w:t xml:space="preserve"> </w:t>
      </w:r>
      <w:r w:rsidRPr="0001666F">
        <w:rPr>
          <w:rFonts w:ascii="Times New Roman" w:hAnsi="Times New Roman" w:cs="Times New Roman"/>
        </w:rPr>
        <w:t>mismatch</w:t>
      </w:r>
      <w:r w:rsidRPr="0001666F">
        <w:rPr>
          <w:rFonts w:ascii="Times New Roman" w:hAnsi="Times New Roman" w:cs="Times New Roman"/>
          <w:lang w:val="ru-RU"/>
        </w:rPr>
        <w:t xml:space="preserve">. </w:t>
      </w:r>
      <w:r w:rsidRPr="0001666F">
        <w:rPr>
          <w:rFonts w:ascii="Times New Roman" w:hAnsi="Times New Roman" w:cs="Times New Roman"/>
        </w:rPr>
        <w:t>Expected type float, but got int</w:t>
      </w:r>
    </w:p>
    <w:p w14:paraId="5D2FEC10" w14:textId="34E0FA55" w:rsidR="000240E9" w:rsidRPr="0001666F" w:rsidRDefault="00000000" w:rsidP="00A07057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lang w:val="ru-RU"/>
        </w:rPr>
      </w:pPr>
      <w:r w:rsidRPr="0001666F">
        <w:rPr>
          <w:rFonts w:ascii="Times New Roman" w:hAnsi="Times New Roman" w:cs="Times New Roman"/>
          <w:lang w:val="ru-RU"/>
        </w:rPr>
        <w:t xml:space="preserve">При вычислении доли полезного времени в функции </w:t>
      </w:r>
      <w:proofErr w:type="spellStart"/>
      <w:r w:rsidRPr="0001666F">
        <w:rPr>
          <w:rFonts w:ascii="Times New Roman" w:hAnsi="Times New Roman" w:cs="Times New Roman"/>
        </w:rPr>
        <w:t>usefulBySubject</w:t>
      </w:r>
      <w:proofErr w:type="spellEnd"/>
      <w:r w:rsidR="000D4705" w:rsidRPr="0001666F">
        <w:rPr>
          <w:rFonts w:ascii="Times New Roman" w:hAnsi="Times New Roman" w:cs="Times New Roman"/>
          <w:lang w:val="ru-RU"/>
        </w:rPr>
        <w:t xml:space="preserve"> </w:t>
      </w:r>
      <w:r w:rsidRPr="0001666F">
        <w:rPr>
          <w:rFonts w:ascii="Times New Roman" w:hAnsi="Times New Roman" w:cs="Times New Roman"/>
          <w:lang w:val="ru-RU"/>
        </w:rPr>
        <w:t xml:space="preserve">и перевода минут в часы выполнялось деление целочисленных значений </w:t>
      </w:r>
      <w:r w:rsidRPr="0001666F">
        <w:rPr>
          <w:rFonts w:ascii="Times New Roman" w:hAnsi="Times New Roman" w:cs="Times New Roman"/>
        </w:rPr>
        <w:t>Minutes</w:t>
      </w:r>
      <w:r w:rsidRPr="0001666F">
        <w:rPr>
          <w:rFonts w:ascii="Times New Roman" w:hAnsi="Times New Roman" w:cs="Times New Roman"/>
          <w:lang w:val="ru-RU"/>
        </w:rPr>
        <w:t xml:space="preserve"> без предварительного приведения к типу </w:t>
      </w:r>
      <w:r w:rsidRPr="0001666F">
        <w:rPr>
          <w:rFonts w:ascii="Times New Roman" w:hAnsi="Times New Roman" w:cs="Times New Roman"/>
        </w:rPr>
        <w:t>float</w:t>
      </w:r>
      <w:r w:rsidRPr="0001666F">
        <w:rPr>
          <w:rFonts w:ascii="Times New Roman" w:hAnsi="Times New Roman" w:cs="Times New Roman"/>
          <w:lang w:val="ru-RU"/>
        </w:rPr>
        <w:t xml:space="preserve">. В </w:t>
      </w:r>
      <w:r w:rsidRPr="0001666F">
        <w:rPr>
          <w:rFonts w:ascii="Times New Roman" w:hAnsi="Times New Roman" w:cs="Times New Roman"/>
        </w:rPr>
        <w:t>F</w:t>
      </w:r>
      <w:r w:rsidRPr="0001666F">
        <w:rPr>
          <w:rFonts w:ascii="Times New Roman" w:hAnsi="Times New Roman" w:cs="Times New Roman"/>
          <w:lang w:val="ru-RU"/>
        </w:rPr>
        <w:t># строго соблюдается типизация, и оператор деления требует одинаковых типов аргументов.</w:t>
      </w:r>
    </w:p>
    <w:p w14:paraId="0865D327" w14:textId="6F958884" w:rsidR="000240E9" w:rsidRPr="0001666F" w:rsidRDefault="00000000" w:rsidP="004E0497">
      <w:pPr>
        <w:pStyle w:val="a0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</w:rPr>
      </w:pPr>
      <w:r w:rsidRPr="0001666F">
        <w:rPr>
          <w:rFonts w:ascii="Times New Roman" w:hAnsi="Times New Roman" w:cs="Times New Roman"/>
          <w:lang w:val="ru-RU"/>
        </w:rPr>
        <w:t xml:space="preserve">Добавлено явное приведение типов с помощью функции </w:t>
      </w:r>
      <w:r w:rsidRPr="0001666F">
        <w:rPr>
          <w:rFonts w:ascii="Times New Roman" w:hAnsi="Times New Roman" w:cs="Times New Roman"/>
        </w:rPr>
        <w:t>float</w:t>
      </w:r>
      <w:r w:rsidRPr="0001666F">
        <w:rPr>
          <w:rFonts w:ascii="Times New Roman" w:hAnsi="Times New Roman" w:cs="Times New Roman"/>
          <w:lang w:val="ru-RU"/>
        </w:rPr>
        <w:t>: (</w:t>
      </w:r>
      <w:r w:rsidRPr="0001666F">
        <w:rPr>
          <w:rFonts w:ascii="Times New Roman" w:hAnsi="Times New Roman" w:cs="Times New Roman"/>
        </w:rPr>
        <w:t>float</w:t>
      </w:r>
      <w:r w:rsidRPr="0001666F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01666F">
        <w:rPr>
          <w:rFonts w:ascii="Times New Roman" w:hAnsi="Times New Roman" w:cs="Times New Roman"/>
        </w:rPr>
        <w:t>lst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|&gt; </w:t>
      </w:r>
      <w:r w:rsidRPr="0001666F">
        <w:rPr>
          <w:rFonts w:ascii="Times New Roman" w:hAnsi="Times New Roman" w:cs="Times New Roman"/>
        </w:rPr>
        <w:t>List</w:t>
      </w:r>
      <w:r w:rsidRPr="0001666F">
        <w:rPr>
          <w:rFonts w:ascii="Times New Roman" w:hAnsi="Times New Roman" w:cs="Times New Roman"/>
          <w:lang w:val="ru-RU"/>
        </w:rPr>
        <w:t>.</w:t>
      </w:r>
      <w:proofErr w:type="spellStart"/>
      <w:r w:rsidRPr="0001666F">
        <w:rPr>
          <w:rFonts w:ascii="Times New Roman" w:hAnsi="Times New Roman" w:cs="Times New Roman"/>
        </w:rPr>
        <w:t>sumBy</w:t>
      </w:r>
      <w:proofErr w:type="spellEnd"/>
      <w:r w:rsidRPr="0001666F">
        <w:rPr>
          <w:rFonts w:ascii="Times New Roman" w:hAnsi="Times New Roman" w:cs="Times New Roman"/>
          <w:lang w:val="ru-RU"/>
        </w:rPr>
        <w:t xml:space="preserve"> (</w:t>
      </w:r>
      <w:r w:rsidRPr="0001666F">
        <w:rPr>
          <w:rFonts w:ascii="Times New Roman" w:hAnsi="Times New Roman" w:cs="Times New Roman"/>
        </w:rPr>
        <w:t>fun</w:t>
      </w:r>
      <w:r w:rsidRPr="0001666F">
        <w:rPr>
          <w:rFonts w:ascii="Times New Roman" w:hAnsi="Times New Roman" w:cs="Times New Roman"/>
          <w:lang w:val="ru-RU"/>
        </w:rPr>
        <w:t xml:space="preserve"> </w:t>
      </w:r>
      <w:r w:rsidRPr="0001666F">
        <w:rPr>
          <w:rFonts w:ascii="Times New Roman" w:hAnsi="Times New Roman" w:cs="Times New Roman"/>
        </w:rPr>
        <w:t>s</w:t>
      </w:r>
      <w:r w:rsidRPr="0001666F">
        <w:rPr>
          <w:rFonts w:ascii="Times New Roman" w:hAnsi="Times New Roman" w:cs="Times New Roman"/>
          <w:lang w:val="ru-RU"/>
        </w:rPr>
        <w:t xml:space="preserve"> -&gt; </w:t>
      </w:r>
      <w:r w:rsidRPr="0001666F">
        <w:rPr>
          <w:rFonts w:ascii="Times New Roman" w:hAnsi="Times New Roman" w:cs="Times New Roman"/>
        </w:rPr>
        <w:t>s</w:t>
      </w:r>
      <w:r w:rsidRPr="0001666F">
        <w:rPr>
          <w:rFonts w:ascii="Times New Roman" w:hAnsi="Times New Roman" w:cs="Times New Roman"/>
          <w:lang w:val="ru-RU"/>
        </w:rPr>
        <w:t>.</w:t>
      </w:r>
      <w:r w:rsidRPr="0001666F">
        <w:rPr>
          <w:rFonts w:ascii="Times New Roman" w:hAnsi="Times New Roman" w:cs="Times New Roman"/>
        </w:rPr>
        <w:t>Minutes</w:t>
      </w:r>
      <w:r w:rsidRPr="0001666F">
        <w:rPr>
          <w:rFonts w:ascii="Times New Roman" w:hAnsi="Times New Roman" w:cs="Times New Roman"/>
          <w:lang w:val="ru-RU"/>
        </w:rPr>
        <w:t>))) / 60.0.</w:t>
      </w:r>
    </w:p>
    <w:sectPr w:rsidR="000240E9" w:rsidRPr="000166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118FA"/>
    <w:multiLevelType w:val="hybridMultilevel"/>
    <w:tmpl w:val="C3B8E6B2"/>
    <w:lvl w:ilvl="0" w:tplc="96108D72">
      <w:start w:val="25"/>
      <w:numFmt w:val="decimal"/>
      <w:lvlText w:val="%1"/>
      <w:lvlJc w:val="left"/>
      <w:pPr>
        <w:ind w:left="720" w:hanging="360"/>
      </w:pPr>
      <w:rPr>
        <w:rFonts w:hint="default"/>
        <w:b/>
        <w:color w:val="1F497D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31A3B"/>
    <w:multiLevelType w:val="hybridMultilevel"/>
    <w:tmpl w:val="47BC5796"/>
    <w:lvl w:ilvl="0" w:tplc="A2CAA160">
      <w:start w:val="25"/>
      <w:numFmt w:val="decimal"/>
      <w:lvlText w:val="%1"/>
      <w:lvlJc w:val="left"/>
      <w:pPr>
        <w:ind w:left="720" w:hanging="360"/>
      </w:pPr>
      <w:rPr>
        <w:rFonts w:hint="default"/>
        <w:b/>
        <w:color w:val="1F497D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28667">
    <w:abstractNumId w:val="8"/>
  </w:num>
  <w:num w:numId="2" w16cid:durableId="1998418257">
    <w:abstractNumId w:val="6"/>
  </w:num>
  <w:num w:numId="3" w16cid:durableId="1711302239">
    <w:abstractNumId w:val="5"/>
  </w:num>
  <w:num w:numId="4" w16cid:durableId="1066492430">
    <w:abstractNumId w:val="4"/>
  </w:num>
  <w:num w:numId="5" w16cid:durableId="232591750">
    <w:abstractNumId w:val="7"/>
  </w:num>
  <w:num w:numId="6" w16cid:durableId="135950818">
    <w:abstractNumId w:val="3"/>
  </w:num>
  <w:num w:numId="7" w16cid:durableId="574240999">
    <w:abstractNumId w:val="2"/>
  </w:num>
  <w:num w:numId="8" w16cid:durableId="1468279282">
    <w:abstractNumId w:val="1"/>
  </w:num>
  <w:num w:numId="9" w16cid:durableId="1991866773">
    <w:abstractNumId w:val="0"/>
  </w:num>
  <w:num w:numId="10" w16cid:durableId="1524827988">
    <w:abstractNumId w:val="10"/>
  </w:num>
  <w:num w:numId="11" w16cid:durableId="1147625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6F"/>
    <w:rsid w:val="000240E9"/>
    <w:rsid w:val="00034616"/>
    <w:rsid w:val="0006063C"/>
    <w:rsid w:val="000D4705"/>
    <w:rsid w:val="0015074B"/>
    <w:rsid w:val="00201C25"/>
    <w:rsid w:val="002428A9"/>
    <w:rsid w:val="0029639D"/>
    <w:rsid w:val="00326F90"/>
    <w:rsid w:val="00382A89"/>
    <w:rsid w:val="004E0497"/>
    <w:rsid w:val="00552724"/>
    <w:rsid w:val="006274F4"/>
    <w:rsid w:val="0076077A"/>
    <w:rsid w:val="00764CB6"/>
    <w:rsid w:val="00775AF7"/>
    <w:rsid w:val="007779CD"/>
    <w:rsid w:val="007D2E64"/>
    <w:rsid w:val="00A07057"/>
    <w:rsid w:val="00A8421A"/>
    <w:rsid w:val="00AA1D8D"/>
    <w:rsid w:val="00B47730"/>
    <w:rsid w:val="00C176AE"/>
    <w:rsid w:val="00C86B90"/>
    <w:rsid w:val="00CB0664"/>
    <w:rsid w:val="00EB3004"/>
    <w:rsid w:val="00ED3139"/>
    <w:rsid w:val="00F264FE"/>
    <w:rsid w:val="00FA6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67252"/>
  <w14:defaultImageDpi w14:val="300"/>
  <w15:docId w15:val="{625BDB4A-852C-4701-8F74-3B0ECA181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Рахметолла Нұртілеу Сайранұлы</cp:lastModifiedBy>
  <cp:revision>19</cp:revision>
  <dcterms:created xsi:type="dcterms:W3CDTF">2013-12-23T23:15:00Z</dcterms:created>
  <dcterms:modified xsi:type="dcterms:W3CDTF">2026-10-22T04:47:00Z</dcterms:modified>
  <cp:category/>
</cp:coreProperties>
</file>